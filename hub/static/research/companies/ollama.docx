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Ollama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ollama.com   ·   Series B   ·   Palo Alto, CA   ·   Theory Ventures(Tomasz Tunguz)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2026-07-13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