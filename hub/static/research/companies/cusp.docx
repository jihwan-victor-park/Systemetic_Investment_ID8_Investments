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CuspAI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cusp.ai   ·   Series B   ·   Cambridge, United Kingdom   ·   Kleiner Perkins(Joshua Coyne), New Enterprise Associates(Lila Tretikov)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2026-07-27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