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Higharc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higharc.com   ·   Series C   ·   Durham, NC   ·   Insight Partners (New York)(Joshua Fredberg)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2026-07-09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0.0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0.0)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SCORING FAILED — NOT SCREENED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scoring failed: 401 Client Error: Unauthorized for url: https://api.perplexity.ai/chat/completions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low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