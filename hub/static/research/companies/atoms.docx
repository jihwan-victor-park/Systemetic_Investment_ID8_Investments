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Atoms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atoms.co   ·   Los Angeles, CA   ·   Andreessen Horowitz(Benjamin Horowitz)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