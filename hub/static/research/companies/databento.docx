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Databento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databento.com   ·   Series B   ·   Salt Lake City, UT   ·   New Enterprise Associates(Rick Yang)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2026-07-13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