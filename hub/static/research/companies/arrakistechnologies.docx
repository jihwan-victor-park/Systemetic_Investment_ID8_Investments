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Arrakis Technologies (Business/Productivity Software)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arrakistechnologies.ai   ·   Series A   ·   New York, NY   ·   Blossom Capital(Ophelia Brown), Sequoia Capital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